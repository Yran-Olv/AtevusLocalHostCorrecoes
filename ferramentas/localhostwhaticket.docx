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10B4B" w14:textId="5D222591" w:rsidR="007D0FA9" w:rsidRDefault="00000000">
      <w:pPr>
        <w:pStyle w:val="Ttulo"/>
      </w:pPr>
      <w:r>
        <w:t>Executando o Whaticket Localmente</w:t>
      </w:r>
    </w:p>
    <w:p w14:paraId="650AFC75" w14:textId="77777777" w:rsidR="007D0FA9" w:rsidRDefault="00000000">
      <w:pPr>
        <w:pStyle w:val="Ttulo1"/>
      </w:pPr>
      <w:r>
        <w:t>1. Programas Necessários</w:t>
      </w:r>
    </w:p>
    <w:p w14:paraId="718407E4" w14:textId="77777777" w:rsidR="007D0FA9" w:rsidRDefault="00000000">
      <w:r>
        <w:t>Antes de iniciar, instale os seguintes softwares:</w:t>
      </w:r>
    </w:p>
    <w:p w14:paraId="712FAB8A" w14:textId="02080B5D" w:rsidR="007D0FA9" w:rsidRDefault="00000000">
      <w:pPr>
        <w:pStyle w:val="Commarcadores"/>
      </w:pPr>
      <w:r>
        <w:t xml:space="preserve"> Node.js (na mesma versão usada no seu projeto Whaticket - verifique no package.json)</w:t>
      </w:r>
    </w:p>
    <w:p w14:paraId="4CD4B4C2" w14:textId="265EEE21" w:rsidR="007D0FA9" w:rsidRDefault="00000000">
      <w:pPr>
        <w:pStyle w:val="Commarcadores"/>
      </w:pPr>
      <w:r>
        <w:t>Laragon: https://laragon.org/download</w:t>
      </w:r>
    </w:p>
    <w:p w14:paraId="17275869" w14:textId="22E23F95" w:rsidR="007D0FA9" w:rsidRDefault="00000000">
      <w:pPr>
        <w:pStyle w:val="Commarcadores"/>
      </w:pPr>
      <w:r>
        <w:t xml:space="preserve"> PgAdmin: https://www.pgadmin.org/download/pgadmin-4-windows</w:t>
      </w:r>
    </w:p>
    <w:p w14:paraId="5B777721" w14:textId="18FF579C" w:rsidR="007D0FA9" w:rsidRDefault="00000000">
      <w:pPr>
        <w:pStyle w:val="Commarcadores"/>
      </w:pPr>
      <w:r>
        <w:t>PostgreSQL (versão compatível com a do package.json do frontend): https://www.postgresql.org/</w:t>
      </w:r>
    </w:p>
    <w:p w14:paraId="112215AB" w14:textId="77777777" w:rsidR="007D0FA9" w:rsidRDefault="00000000">
      <w:pPr>
        <w:pStyle w:val="Ttulo1"/>
      </w:pPr>
      <w:r>
        <w:t>2. Criar Banco de Dados no PgAdmin</w:t>
      </w:r>
    </w:p>
    <w:p w14:paraId="63A5EB14" w14:textId="623D140C" w:rsidR="007D0FA9" w:rsidRDefault="00000000">
      <w:r>
        <w:t>1. Abra o PgAdmin e conecte-se à instância do PostgreSQL instalada</w:t>
      </w:r>
      <w:r w:rsidR="001A4008">
        <w:t xml:space="preserve"> neste caso da imagem e o postgressql 17</w:t>
      </w:r>
      <w:r>
        <w:t>.</w:t>
      </w:r>
    </w:p>
    <w:p w14:paraId="1DD2EA4D" w14:textId="3F7351CE" w:rsidR="001A4008" w:rsidRDefault="001A4008">
      <w:r w:rsidRPr="000E3ECD">
        <w:rPr>
          <w:noProof/>
        </w:rPr>
        <w:drawing>
          <wp:inline distT="0" distB="0" distL="0" distR="0" wp14:anchorId="461630C4" wp14:editId="591BF8B0">
            <wp:extent cx="1920240" cy="845176"/>
            <wp:effectExtent l="0" t="0" r="3810" b="0"/>
            <wp:docPr id="12857785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7785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35158" cy="851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853AD" w14:textId="0BC663A3" w:rsidR="007D0FA9" w:rsidRDefault="00000000">
      <w:r>
        <w:t>2.clique com o botão direito sobre 'Databases' e selecione 'Create &gt; Database'.</w:t>
      </w:r>
    </w:p>
    <w:p w14:paraId="612F1BB4" w14:textId="3218D7B7" w:rsidR="001A4008" w:rsidRDefault="001A4008">
      <w:r w:rsidRPr="000E3ECD">
        <w:rPr>
          <w:noProof/>
        </w:rPr>
        <w:drawing>
          <wp:inline distT="0" distB="0" distL="0" distR="0" wp14:anchorId="7E1847FE" wp14:editId="10B629CC">
            <wp:extent cx="3223260" cy="986233"/>
            <wp:effectExtent l="0" t="0" r="0" b="4445"/>
            <wp:docPr id="10473882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3882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9189" cy="99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1C0FD" w14:textId="699414B4" w:rsidR="007D0FA9" w:rsidRDefault="001A4008">
      <w:r w:rsidRPr="000E3ECD">
        <w:rPr>
          <w:noProof/>
        </w:rPr>
        <w:lastRenderedPageBreak/>
        <w:drawing>
          <wp:anchor distT="0" distB="0" distL="114300" distR="114300" simplePos="0" relativeHeight="251659776" behindDoc="1" locked="0" layoutInCell="1" allowOverlap="1" wp14:anchorId="1C602808" wp14:editId="08C960FD">
            <wp:simplePos x="0" y="0"/>
            <wp:positionH relativeFrom="column">
              <wp:posOffset>0</wp:posOffset>
            </wp:positionH>
            <wp:positionV relativeFrom="paragraph">
              <wp:posOffset>191770</wp:posOffset>
            </wp:positionV>
            <wp:extent cx="3733800" cy="2924227"/>
            <wp:effectExtent l="0" t="0" r="0" b="9525"/>
            <wp:wrapTight wrapText="bothSides">
              <wp:wrapPolygon edited="0">
                <wp:start x="0" y="0"/>
                <wp:lineTo x="0" y="21530"/>
                <wp:lineTo x="21490" y="21530"/>
                <wp:lineTo x="21490" y="0"/>
                <wp:lineTo x="0" y="0"/>
              </wp:wrapPolygon>
            </wp:wrapTight>
            <wp:docPr id="14682261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261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9242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3. Insira o nome do banco de dados como: whaticketlocalhost e Clique em 'Save'.</w:t>
      </w:r>
    </w:p>
    <w:p w14:paraId="68B2853A" w14:textId="645E6A19" w:rsidR="001A4008" w:rsidRDefault="001A4008" w:rsidP="001A4008">
      <w:pPr>
        <w:pStyle w:val="Ttulo1"/>
        <w:tabs>
          <w:tab w:val="left" w:pos="996"/>
        </w:tabs>
      </w:pPr>
    </w:p>
    <w:p w14:paraId="076C9B77" w14:textId="6B55FE24" w:rsidR="007D0FA9" w:rsidRDefault="007D0FA9"/>
    <w:p w14:paraId="70B7BBEF" w14:textId="77777777" w:rsidR="001A4008" w:rsidRDefault="001A4008"/>
    <w:p w14:paraId="654BBC6C" w14:textId="77777777" w:rsidR="001A4008" w:rsidRDefault="001A4008"/>
    <w:p w14:paraId="31225824" w14:textId="77777777" w:rsidR="001A4008" w:rsidRDefault="001A4008" w:rsidP="001A4008">
      <w:pPr>
        <w:pStyle w:val="Ttulo1"/>
      </w:pPr>
    </w:p>
    <w:p w14:paraId="45FEC1E9" w14:textId="77777777" w:rsidR="00482318" w:rsidRDefault="00482318" w:rsidP="001A4008">
      <w:pPr>
        <w:pStyle w:val="Ttulo1"/>
      </w:pPr>
    </w:p>
    <w:p w14:paraId="18D81D75" w14:textId="77777777" w:rsidR="00482318" w:rsidRDefault="00482318" w:rsidP="001A4008">
      <w:pPr>
        <w:pStyle w:val="Ttulo1"/>
      </w:pPr>
    </w:p>
    <w:p w14:paraId="69A66497" w14:textId="43890D90" w:rsidR="001A4008" w:rsidRDefault="001A4008" w:rsidP="001A4008">
      <w:pPr>
        <w:pStyle w:val="Ttulo1"/>
      </w:pPr>
      <w:r>
        <w:t>3. Executar o Fronten</w:t>
      </w:r>
      <w:r w:rsidR="00A76B6D">
        <w:t>d</w:t>
      </w:r>
    </w:p>
    <w:p w14:paraId="4EBAAC00" w14:textId="1BD81AB8" w:rsidR="00A76B6D" w:rsidRPr="00A76B6D" w:rsidRDefault="00A76B6D" w:rsidP="00A76B6D">
      <w:pPr>
        <w:rPr>
          <w:lang w:val="pt-BR"/>
        </w:rPr>
      </w:pPr>
      <w:r>
        <w:t>Crie arquivo .env no frontend</w:t>
      </w:r>
      <w:r>
        <w:br/>
        <w:t xml:space="preserve"> </w:t>
      </w:r>
      <w:r w:rsidRPr="00A76B6D">
        <w:rPr>
          <w:lang w:val="pt-BR"/>
        </w:rPr>
        <w:t>REACT_APP_BACKEND_URL=http://localhost:8080</w:t>
      </w:r>
    </w:p>
    <w:p w14:paraId="7D617AB6" w14:textId="40EE941C" w:rsidR="00A76B6D" w:rsidRPr="00A76B6D" w:rsidRDefault="00A76B6D" w:rsidP="00A76B6D">
      <w:pPr>
        <w:rPr>
          <w:lang w:val="pt-BR"/>
        </w:rPr>
      </w:pPr>
      <w:r w:rsidRPr="00A76B6D">
        <w:rPr>
          <w:lang w:val="pt-BR"/>
        </w:rPr>
        <w:t>REACT_APP_HOURS_CLOSE_TICKETS_AUTO=9999</w:t>
      </w:r>
    </w:p>
    <w:p w14:paraId="2F6DD73D" w14:textId="77777777" w:rsidR="001A4008" w:rsidRDefault="001A4008" w:rsidP="001A4008">
      <w:r>
        <w:t>1. Acesse a pasta do frontend no terminal.</w:t>
      </w:r>
    </w:p>
    <w:p w14:paraId="23E70598" w14:textId="77777777" w:rsidR="001A4008" w:rsidRDefault="001A4008" w:rsidP="001A4008">
      <w:r>
        <w:t>2. Instale as dependências com o comando:</w:t>
      </w:r>
    </w:p>
    <w:p w14:paraId="70CE682A" w14:textId="31FB75CF" w:rsidR="001A4008" w:rsidRPr="00405F4B" w:rsidRDefault="001A4008" w:rsidP="001A4008">
      <w:pPr>
        <w:pStyle w:val="CitaoIntensa"/>
        <w:rPr>
          <w:u w:val="single"/>
        </w:rPr>
      </w:pPr>
      <w:r>
        <w:t>npm install</w:t>
      </w:r>
      <w:r w:rsidR="00405F4B">
        <w:t xml:space="preserve"> ou </w:t>
      </w:r>
      <w:r w:rsidR="00405F4B" w:rsidRPr="00405F4B">
        <w:t>npm install --legacy-peer-deps</w:t>
      </w:r>
    </w:p>
    <w:p w14:paraId="5A03943B" w14:textId="7DDCA738" w:rsidR="001A4008" w:rsidRPr="00A76B6D" w:rsidRDefault="001A4008" w:rsidP="00A76B6D">
      <w:r>
        <w:t>3. Execute o frontend com o script:</w:t>
      </w:r>
      <w:r w:rsidR="00811E8A" w:rsidRPr="00CD1F3A">
        <w:rPr>
          <w:noProof/>
        </w:rPr>
        <w:drawing>
          <wp:anchor distT="0" distB="0" distL="114300" distR="114300" simplePos="0" relativeHeight="251660800" behindDoc="0" locked="0" layoutInCell="1" allowOverlap="1" wp14:anchorId="2ABB32ED" wp14:editId="5C78981A">
            <wp:simplePos x="0" y="0"/>
            <wp:positionH relativeFrom="column">
              <wp:posOffset>-106680</wp:posOffset>
            </wp:positionH>
            <wp:positionV relativeFrom="paragraph">
              <wp:posOffset>878205</wp:posOffset>
            </wp:positionV>
            <wp:extent cx="2682240" cy="2199979"/>
            <wp:effectExtent l="0" t="0" r="3810" b="0"/>
            <wp:wrapTopAndBottom/>
            <wp:docPr id="10896782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782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2240" cy="21999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6B6D">
        <w:t xml:space="preserve"> </w:t>
      </w:r>
      <w:r>
        <w:t>./ligar</w:t>
      </w:r>
      <w:r w:rsidR="00D96AE3">
        <w:t xml:space="preserve"> ou caso não tenha o script npm start</w:t>
      </w:r>
    </w:p>
    <w:p w14:paraId="6F4EB1A5" w14:textId="70D17801" w:rsidR="001A4008" w:rsidRDefault="001A4008" w:rsidP="001A4008">
      <w:pPr>
        <w:pStyle w:val="Ttulo1"/>
      </w:pPr>
      <w:r>
        <w:lastRenderedPageBreak/>
        <w:t>4. Executar o Backend</w:t>
      </w:r>
    </w:p>
    <w:p w14:paraId="4DF0CEAE" w14:textId="46F3ED4B" w:rsidR="001A4008" w:rsidRDefault="001A4008" w:rsidP="001A4008">
      <w:r>
        <w:t>1. Abra o Laragon e vá até o ícone de engrenagem.</w:t>
      </w:r>
    </w:p>
    <w:p w14:paraId="1B4985AD" w14:textId="56991147" w:rsidR="001A4008" w:rsidRDefault="001A4008" w:rsidP="001A4008">
      <w:r>
        <w:t>2. Em 'Services &amp; Ports', ative os serviços necessários e clique em 'Start'.</w:t>
      </w:r>
    </w:p>
    <w:p w14:paraId="6A680C2F" w14:textId="3474F42C" w:rsidR="001A4008" w:rsidRDefault="001A4008" w:rsidP="001A4008"/>
    <w:p w14:paraId="6E9A0AB9" w14:textId="77777777" w:rsidR="001A4008" w:rsidRDefault="001A4008" w:rsidP="001A4008">
      <w:r>
        <w:t>3. Instale as dependências do backend com:</w:t>
      </w:r>
    </w:p>
    <w:p w14:paraId="269A42FC" w14:textId="77777777" w:rsidR="001A4008" w:rsidRDefault="001A4008" w:rsidP="001A4008">
      <w:pPr>
        <w:pStyle w:val="CitaoIntensa"/>
      </w:pPr>
      <w:r>
        <w:t>npm install</w:t>
      </w:r>
    </w:p>
    <w:p w14:paraId="0708870E" w14:textId="77777777" w:rsidR="001A4008" w:rsidRDefault="001A4008" w:rsidP="001A4008">
      <w:r>
        <w:t>4. Compile o backend com:</w:t>
      </w:r>
    </w:p>
    <w:p w14:paraId="6D31DED4" w14:textId="77777777" w:rsidR="001A4008" w:rsidRDefault="001A4008" w:rsidP="001A4008">
      <w:pPr>
        <w:pStyle w:val="CitaoIntensa"/>
      </w:pPr>
      <w:r>
        <w:t>npm run build</w:t>
      </w:r>
    </w:p>
    <w:p w14:paraId="2D3E5471" w14:textId="77777777" w:rsidR="001A4008" w:rsidRDefault="001A4008" w:rsidP="001A4008">
      <w:r>
        <w:t>5. Execute as migrações do banco de dados:</w:t>
      </w:r>
    </w:p>
    <w:p w14:paraId="4B3A3C68" w14:textId="77777777" w:rsidR="001A4008" w:rsidRDefault="001A4008" w:rsidP="00FE0E32">
      <w:pPr>
        <w:pStyle w:val="CitaoIntensa"/>
        <w:pBdr>
          <w:bottom w:val="single" w:sz="4" w:space="0" w:color="4F81BD" w:themeColor="accent1"/>
        </w:pBdr>
      </w:pPr>
      <w:r>
        <w:t>npx sequelize db:migrate</w:t>
      </w:r>
    </w:p>
    <w:p w14:paraId="142C34F4" w14:textId="77777777" w:rsidR="001A4008" w:rsidRDefault="001A4008" w:rsidP="001A4008">
      <w:r>
        <w:t>6. Popule o banco com os dados iniciais:</w:t>
      </w:r>
    </w:p>
    <w:p w14:paraId="7EF83FF1" w14:textId="77777777" w:rsidR="001A4008" w:rsidRDefault="001A4008" w:rsidP="001A4008">
      <w:pPr>
        <w:pStyle w:val="CitaoIntensa"/>
      </w:pPr>
      <w:r>
        <w:t>npx sequelize db:seed:all</w:t>
      </w:r>
    </w:p>
    <w:p w14:paraId="14B9EF73" w14:textId="77777777" w:rsidR="001A4008" w:rsidRDefault="001A4008" w:rsidP="001A4008">
      <w:r>
        <w:t>7. Inicie o servidor backend com:</w:t>
      </w:r>
    </w:p>
    <w:p w14:paraId="1799DFFE" w14:textId="645C7AF7" w:rsidR="001A4008" w:rsidRDefault="001A4008" w:rsidP="00811E8A">
      <w:pPr>
        <w:pStyle w:val="CitaoIntensa"/>
      </w:pPr>
      <w:r>
        <w:t>npm start</w:t>
      </w:r>
    </w:p>
    <w:p w14:paraId="56E19892" w14:textId="77777777" w:rsidR="001A4008" w:rsidRPr="001A4008" w:rsidRDefault="001A4008" w:rsidP="001A4008"/>
    <w:p w14:paraId="41E314AA" w14:textId="4D60DA0C" w:rsidR="001A4008" w:rsidRDefault="001A4008" w:rsidP="001A4008">
      <w:pPr>
        <w:pStyle w:val="Ttulo2"/>
      </w:pPr>
      <w:r>
        <w:t>Configuração do .env do Backend</w:t>
      </w:r>
    </w:p>
    <w:p w14:paraId="3F9CA888" w14:textId="77777777" w:rsidR="001A4008" w:rsidRDefault="001A4008" w:rsidP="001A4008">
      <w:r>
        <w:t>Ajuste o arquivo '.env' com as seguintes informações:</w:t>
      </w:r>
    </w:p>
    <w:p w14:paraId="46D60EF6" w14:textId="77777777" w:rsidR="00A76B6D" w:rsidRPr="00A76B6D" w:rsidRDefault="00A76B6D" w:rsidP="00A76B6D">
      <w:pPr>
        <w:rPr>
          <w:color w:val="4F81BD" w:themeColor="accent1"/>
          <w:lang w:val="pt-BR"/>
        </w:rPr>
      </w:pPr>
      <w:r w:rsidRPr="00A76B6D">
        <w:rPr>
          <w:color w:val="4F81BD" w:themeColor="accent1"/>
          <w:lang w:val="pt-BR"/>
        </w:rPr>
        <w:t>NODE_ENV=</w:t>
      </w:r>
    </w:p>
    <w:p w14:paraId="1D08C93D" w14:textId="77777777" w:rsidR="00A76B6D" w:rsidRPr="00A76B6D" w:rsidRDefault="00A76B6D" w:rsidP="00A76B6D">
      <w:pPr>
        <w:rPr>
          <w:color w:val="4F81BD" w:themeColor="accent1"/>
          <w:lang w:val="pt-BR"/>
        </w:rPr>
      </w:pPr>
      <w:r w:rsidRPr="00A76B6D">
        <w:rPr>
          <w:color w:val="4F81BD" w:themeColor="accent1"/>
          <w:lang w:val="pt-BR"/>
        </w:rPr>
        <w:t>BACKEND_URL=http://localhost</w:t>
      </w:r>
    </w:p>
    <w:p w14:paraId="751CE2C7" w14:textId="77777777" w:rsidR="00A76B6D" w:rsidRPr="00A76B6D" w:rsidRDefault="00A76B6D" w:rsidP="00A76B6D">
      <w:pPr>
        <w:rPr>
          <w:color w:val="4F81BD" w:themeColor="accent1"/>
          <w:lang w:val="pt-BR"/>
        </w:rPr>
      </w:pPr>
      <w:r w:rsidRPr="00A76B6D">
        <w:rPr>
          <w:color w:val="4F81BD" w:themeColor="accent1"/>
          <w:lang w:val="pt-BR"/>
        </w:rPr>
        <w:t>FRONTEND_URL=http://localhost:3000</w:t>
      </w:r>
    </w:p>
    <w:p w14:paraId="7034E048" w14:textId="77777777" w:rsidR="00A76B6D" w:rsidRPr="00A76B6D" w:rsidRDefault="00A76B6D" w:rsidP="00A76B6D">
      <w:pPr>
        <w:rPr>
          <w:color w:val="4F81BD" w:themeColor="accent1"/>
          <w:lang w:val="pt-BR"/>
        </w:rPr>
      </w:pPr>
      <w:r w:rsidRPr="00A76B6D">
        <w:rPr>
          <w:color w:val="4F81BD" w:themeColor="accent1"/>
          <w:lang w:val="pt-BR"/>
        </w:rPr>
        <w:t>PROXY_PORT=443</w:t>
      </w:r>
    </w:p>
    <w:p w14:paraId="38E7937C" w14:textId="50FB2B66" w:rsidR="00A76B6D" w:rsidRPr="00A76B6D" w:rsidRDefault="00A76B6D" w:rsidP="00A76B6D">
      <w:pPr>
        <w:rPr>
          <w:color w:val="4F81BD" w:themeColor="accent1"/>
          <w:u w:val="single"/>
          <w:lang w:val="pt-BR"/>
        </w:rPr>
      </w:pPr>
      <w:r w:rsidRPr="00A76B6D">
        <w:rPr>
          <w:color w:val="4F81BD" w:themeColor="accent1"/>
          <w:lang w:val="pt-BR"/>
        </w:rPr>
        <w:t>PORT=8080</w:t>
      </w:r>
    </w:p>
    <w:p w14:paraId="70F3037C" w14:textId="1FEC8D73" w:rsidR="00A76B6D" w:rsidRPr="00A76B6D" w:rsidRDefault="00A76B6D" w:rsidP="001A4008">
      <w:pPr>
        <w:rPr>
          <w:color w:val="4F81BD" w:themeColor="accent1"/>
          <w:lang w:val="pt-BR"/>
        </w:rPr>
      </w:pPr>
      <w:r w:rsidRPr="00A76B6D">
        <w:rPr>
          <w:i/>
          <w:iCs/>
          <w:color w:val="4F81BD" w:themeColor="accent1"/>
          <w:lang w:val="pt-BR"/>
        </w:rPr>
        <w:t># CREDENCIAIS BD</w:t>
      </w:r>
    </w:p>
    <w:p w14:paraId="77FA3D06" w14:textId="77777777" w:rsidR="001A4008" w:rsidRPr="00A76B6D" w:rsidRDefault="001A4008" w:rsidP="001A4008">
      <w:pPr>
        <w:pStyle w:val="CitaoIntensa"/>
      </w:pPr>
      <w:r w:rsidRPr="00A76B6D">
        <w:t>DB_DIALECT=postgres</w:t>
      </w:r>
    </w:p>
    <w:p w14:paraId="5604044B" w14:textId="77777777" w:rsidR="001A4008" w:rsidRPr="00A76B6D" w:rsidRDefault="001A4008" w:rsidP="001A4008">
      <w:pPr>
        <w:pStyle w:val="CitaoIntensa"/>
      </w:pPr>
      <w:r w:rsidRPr="00A76B6D">
        <w:t>DB_HOST=localhost</w:t>
      </w:r>
    </w:p>
    <w:p w14:paraId="7325877C" w14:textId="77777777" w:rsidR="001A4008" w:rsidRPr="00A76B6D" w:rsidRDefault="001A4008" w:rsidP="001A4008">
      <w:pPr>
        <w:pStyle w:val="CitaoIntensa"/>
      </w:pPr>
      <w:r w:rsidRPr="00A76B6D">
        <w:lastRenderedPageBreak/>
        <w:t>DB_PORT=5432</w:t>
      </w:r>
    </w:p>
    <w:p w14:paraId="01CBA2E0" w14:textId="77777777" w:rsidR="001A4008" w:rsidRPr="00A76B6D" w:rsidRDefault="001A4008" w:rsidP="001A4008">
      <w:pPr>
        <w:pStyle w:val="CitaoIntensa"/>
      </w:pPr>
      <w:r w:rsidRPr="00A76B6D">
        <w:t>DB_USER=postgres</w:t>
      </w:r>
    </w:p>
    <w:p w14:paraId="7C34248B" w14:textId="04FDF18B" w:rsidR="001A4008" w:rsidRPr="00A76B6D" w:rsidRDefault="001A4008" w:rsidP="001A4008">
      <w:pPr>
        <w:pStyle w:val="CitaoIntensa"/>
      </w:pPr>
      <w:r w:rsidRPr="00A76B6D">
        <w:t>DB_PASS=adm123</w:t>
      </w:r>
      <w:r w:rsidR="00811E8A" w:rsidRPr="00A76B6D">
        <w:t xml:space="preserve"> //senha quandoo instalou o postgress </w:t>
      </w:r>
    </w:p>
    <w:p w14:paraId="11A1DA9B" w14:textId="7AAC23AF" w:rsidR="001A4008" w:rsidRPr="00A76B6D" w:rsidRDefault="001A4008" w:rsidP="00811E8A">
      <w:pPr>
        <w:pStyle w:val="CitaoIntensa"/>
      </w:pPr>
      <w:r w:rsidRPr="00A76B6D">
        <w:t>DB_NAME=whaticketlocalhost</w:t>
      </w:r>
      <w:r w:rsidR="00811E8A" w:rsidRPr="00A76B6D">
        <w:t xml:space="preserve"> // nome do banco de dados que voce criou no pgadmin</w:t>
      </w:r>
    </w:p>
    <w:p w14:paraId="48ED8DDF" w14:textId="77777777" w:rsidR="001A4008" w:rsidRDefault="001A4008"/>
    <w:p w14:paraId="625BA6DC" w14:textId="77777777" w:rsidR="00FE0E32" w:rsidRDefault="00FE0E32"/>
    <w:p w14:paraId="076655D9" w14:textId="77777777" w:rsidR="00FE0E32" w:rsidRDefault="00FE0E32"/>
    <w:p w14:paraId="79D86762" w14:textId="77777777" w:rsidR="00FE0E32" w:rsidRDefault="00FE0E32"/>
    <w:p w14:paraId="5695B4B0" w14:textId="77777777" w:rsidR="00FE0E32" w:rsidRDefault="00FE0E32"/>
    <w:p w14:paraId="19851F00" w14:textId="77777777" w:rsidR="00FE0E32" w:rsidRDefault="00FE0E32"/>
    <w:p w14:paraId="3093FBA7" w14:textId="77777777" w:rsidR="001A4008" w:rsidRDefault="001A4008"/>
    <w:p w14:paraId="3DC4C0E1" w14:textId="77777777" w:rsidR="001A4008" w:rsidRDefault="001A4008"/>
    <w:p w14:paraId="623F356F" w14:textId="77777777" w:rsidR="001A4008" w:rsidRDefault="001A4008"/>
    <w:p w14:paraId="2E2F2337" w14:textId="77777777" w:rsidR="001A4008" w:rsidRDefault="001A4008"/>
    <w:p w14:paraId="3E8F51AE" w14:textId="77777777" w:rsidR="001A4008" w:rsidRDefault="001A4008"/>
    <w:sectPr w:rsidR="001A40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AAF90" w14:textId="77777777" w:rsidR="00E306DA" w:rsidRDefault="00E306DA" w:rsidP="001A4008">
      <w:pPr>
        <w:spacing w:after="0" w:line="240" w:lineRule="auto"/>
      </w:pPr>
      <w:r>
        <w:separator/>
      </w:r>
    </w:p>
  </w:endnote>
  <w:endnote w:type="continuationSeparator" w:id="0">
    <w:p w14:paraId="7AE74507" w14:textId="77777777" w:rsidR="00E306DA" w:rsidRDefault="00E306DA" w:rsidP="001A40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A415C" w14:textId="77777777" w:rsidR="00E306DA" w:rsidRDefault="00E306DA" w:rsidP="001A4008">
      <w:pPr>
        <w:spacing w:after="0" w:line="240" w:lineRule="auto"/>
      </w:pPr>
      <w:r>
        <w:separator/>
      </w:r>
    </w:p>
  </w:footnote>
  <w:footnote w:type="continuationSeparator" w:id="0">
    <w:p w14:paraId="1269083F" w14:textId="77777777" w:rsidR="00E306DA" w:rsidRDefault="00E306DA" w:rsidP="001A40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832291">
    <w:abstractNumId w:val="8"/>
  </w:num>
  <w:num w:numId="2" w16cid:durableId="1938978354">
    <w:abstractNumId w:val="6"/>
  </w:num>
  <w:num w:numId="3" w16cid:durableId="1437096600">
    <w:abstractNumId w:val="5"/>
  </w:num>
  <w:num w:numId="4" w16cid:durableId="1702507599">
    <w:abstractNumId w:val="4"/>
  </w:num>
  <w:num w:numId="5" w16cid:durableId="172114086">
    <w:abstractNumId w:val="7"/>
  </w:num>
  <w:num w:numId="6" w16cid:durableId="1647466264">
    <w:abstractNumId w:val="3"/>
  </w:num>
  <w:num w:numId="7" w16cid:durableId="1134713665">
    <w:abstractNumId w:val="2"/>
  </w:num>
  <w:num w:numId="8" w16cid:durableId="2133864649">
    <w:abstractNumId w:val="1"/>
  </w:num>
  <w:num w:numId="9" w16cid:durableId="291789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0B28"/>
    <w:rsid w:val="0006063C"/>
    <w:rsid w:val="0015074B"/>
    <w:rsid w:val="001A4008"/>
    <w:rsid w:val="0029639D"/>
    <w:rsid w:val="00326F90"/>
    <w:rsid w:val="00405F4B"/>
    <w:rsid w:val="00482318"/>
    <w:rsid w:val="004C0022"/>
    <w:rsid w:val="00727B1D"/>
    <w:rsid w:val="007D0FA9"/>
    <w:rsid w:val="00811E8A"/>
    <w:rsid w:val="00827E40"/>
    <w:rsid w:val="008B5234"/>
    <w:rsid w:val="00A76B6D"/>
    <w:rsid w:val="00AA1D8D"/>
    <w:rsid w:val="00B47730"/>
    <w:rsid w:val="00C55B06"/>
    <w:rsid w:val="00C740FE"/>
    <w:rsid w:val="00CB0664"/>
    <w:rsid w:val="00CC5375"/>
    <w:rsid w:val="00D96AE3"/>
    <w:rsid w:val="00DA02D6"/>
    <w:rsid w:val="00E306DA"/>
    <w:rsid w:val="00E426F8"/>
    <w:rsid w:val="00EB5A56"/>
    <w:rsid w:val="00ED1341"/>
    <w:rsid w:val="00FC693F"/>
    <w:rsid w:val="00FE0E32"/>
    <w:rsid w:val="00FE5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9E053D"/>
  <w14:defaultImageDpi w14:val="300"/>
  <w15:docId w15:val="{557906C7-5733-4B2B-B66C-F28E2C286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9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4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8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3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8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2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35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53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20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4</Pages>
  <Words>295</Words>
  <Characters>1597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Yran</cp:lastModifiedBy>
  <cp:revision>1</cp:revision>
  <dcterms:created xsi:type="dcterms:W3CDTF">2025-05-02T13:42:00Z</dcterms:created>
  <dcterms:modified xsi:type="dcterms:W3CDTF">2025-05-14T22:53:00Z</dcterms:modified>
  <cp:category/>
</cp:coreProperties>
</file>